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2632" w14:textId="77777777" w:rsidR="00EC3177" w:rsidRDefault="00000000">
      <w:pPr>
        <w:jc w:val="center"/>
      </w:pPr>
      <w:r>
        <w:rPr>
          <w:b/>
        </w:rPr>
        <w:t>IT 230 — Final Project Part II</w:t>
      </w:r>
      <w:r>
        <w:rPr>
          <w:b/>
        </w:rPr>
        <w:br/>
        <w:t>WPF Register Student</w:t>
      </w:r>
      <w:r>
        <w:rPr>
          <w:b/>
        </w:rPr>
        <w:br/>
        <w:t>Norman Whitney</w:t>
      </w:r>
    </w:p>
    <w:p w14:paraId="59A80AE1" w14:textId="77777777" w:rsidR="00EC3177" w:rsidRDefault="00000000">
      <w:pPr>
        <w:pStyle w:val="Heading1"/>
      </w:pPr>
      <w:r>
        <w:t>Program Testing and Screenshots</w:t>
      </w:r>
    </w:p>
    <w:p w14:paraId="1EB634DA" w14:textId="77777777" w:rsidR="00EC3177" w:rsidRDefault="00000000">
      <w:r>
        <w:rPr>
          <w:b/>
        </w:rPr>
        <w:t>Screenshot 1 — Successful registration</w:t>
      </w:r>
    </w:p>
    <w:p w14:paraId="4F16643D" w14:textId="53AE9643" w:rsidR="00EC3177" w:rsidRDefault="005D26E3">
      <w:pPr>
        <w:jc w:val="center"/>
      </w:pPr>
      <w:r>
        <w:rPr>
          <w:noProof/>
        </w:rPr>
        <w:drawing>
          <wp:inline distT="0" distB="0" distL="0" distR="0" wp14:anchorId="6BC76027" wp14:editId="70A680E4">
            <wp:extent cx="5943600" cy="3054985"/>
            <wp:effectExtent l="0" t="0" r="0" b="0"/>
            <wp:docPr id="92074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3953" name="Picture 9207439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5838" w14:textId="77777777" w:rsidR="00EC3177" w:rsidRDefault="00000000">
      <w:r>
        <w:t>The application registers IT 145 and displays 3 total credit hours.</w:t>
      </w:r>
    </w:p>
    <w:p w14:paraId="731530EF" w14:textId="77777777" w:rsidR="00EC3177" w:rsidRDefault="00000000">
      <w:r>
        <w:br w:type="page"/>
      </w:r>
    </w:p>
    <w:p w14:paraId="0F0343CD" w14:textId="77777777" w:rsidR="00EC3177" w:rsidRDefault="00000000">
      <w:r>
        <w:rPr>
          <w:b/>
        </w:rPr>
        <w:lastRenderedPageBreak/>
        <w:t>Screenshot 2 — Duplicate registration prevented</w:t>
      </w:r>
    </w:p>
    <w:p w14:paraId="0B4CD66F" w14:textId="45165352" w:rsidR="00EC3177" w:rsidRDefault="00285958">
      <w:pPr>
        <w:jc w:val="center"/>
      </w:pPr>
      <w:r>
        <w:rPr>
          <w:noProof/>
        </w:rPr>
        <w:drawing>
          <wp:inline distT="0" distB="0" distL="0" distR="0" wp14:anchorId="048754E6" wp14:editId="71A96485">
            <wp:extent cx="5943600" cy="3131185"/>
            <wp:effectExtent l="0" t="0" r="0" b="0"/>
            <wp:docPr id="430007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7089" name="Picture 4300070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1454" w14:textId="77777777" w:rsidR="00EC3177" w:rsidRDefault="00000000">
      <w:r>
        <w:t>Attempting to register IT 145 again displays an error. The list still contains only IT 145 and the total remains 3.</w:t>
      </w:r>
    </w:p>
    <w:p w14:paraId="12D7903E" w14:textId="77777777" w:rsidR="00EC3177" w:rsidRDefault="00000000">
      <w:r>
        <w:br w:type="page"/>
      </w:r>
    </w:p>
    <w:p w14:paraId="72C55710" w14:textId="77777777" w:rsidR="00EC3177" w:rsidRDefault="00000000">
      <w:r>
        <w:rPr>
          <w:b/>
        </w:rPr>
        <w:lastRenderedPageBreak/>
        <w:t>Screenshot 3 — Three courses and nine credits</w:t>
      </w:r>
    </w:p>
    <w:p w14:paraId="17A9F807" w14:textId="796BF720" w:rsidR="00EC3177" w:rsidRDefault="00285958">
      <w:pPr>
        <w:jc w:val="center"/>
      </w:pPr>
      <w:r>
        <w:rPr>
          <w:noProof/>
        </w:rPr>
        <w:drawing>
          <wp:inline distT="0" distB="0" distL="0" distR="0" wp14:anchorId="3DF48614" wp14:editId="7CB9945C">
            <wp:extent cx="5943600" cy="3195955"/>
            <wp:effectExtent l="0" t="0" r="0" b="4445"/>
            <wp:docPr id="1067567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7721" name="Picture 1067567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D7B7" w14:textId="77777777" w:rsidR="00EC3177" w:rsidRDefault="00000000">
      <w:r>
        <w:t>The application registers IT 145, IT 200, and IT 201. Each course is worth three credits, for a total of 9.</w:t>
      </w:r>
    </w:p>
    <w:p w14:paraId="120C8A02" w14:textId="77777777" w:rsidR="00EC3177" w:rsidRDefault="00000000">
      <w:r>
        <w:br w:type="page"/>
      </w:r>
    </w:p>
    <w:p w14:paraId="06173264" w14:textId="77777777" w:rsidR="00EC3177" w:rsidRDefault="00000000">
      <w:r>
        <w:rPr>
          <w:b/>
        </w:rPr>
        <w:lastRenderedPageBreak/>
        <w:t>Screenshot 4 — Fourth course rejected</w:t>
      </w:r>
    </w:p>
    <w:p w14:paraId="42F4DAA1" w14:textId="40A841C2" w:rsidR="00EC3177" w:rsidRDefault="00285958">
      <w:pPr>
        <w:jc w:val="center"/>
      </w:pPr>
      <w:r>
        <w:rPr>
          <w:noProof/>
        </w:rPr>
        <w:drawing>
          <wp:inline distT="0" distB="0" distL="0" distR="0" wp14:anchorId="11EF9409" wp14:editId="2485FF2E">
            <wp:extent cx="5943600" cy="2959100"/>
            <wp:effectExtent l="0" t="0" r="0" b="0"/>
            <wp:docPr id="979128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8144" name="Picture 9791281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2416" w14:textId="77777777" w:rsidR="00EC3177" w:rsidRDefault="00000000">
      <w:r>
        <w:t>Attempting to add IT 270 displays the nine-credit-limit warning. The existing three courses and total of 9 credits remain unchanged.</w:t>
      </w:r>
    </w:p>
    <w:p w14:paraId="70993269" w14:textId="77777777" w:rsidR="00EC3177" w:rsidRDefault="00000000">
      <w:r>
        <w:br w:type="page"/>
      </w:r>
    </w:p>
    <w:p w14:paraId="402FDEDB" w14:textId="77777777" w:rsidR="00EC3177" w:rsidRDefault="00000000">
      <w:pPr>
        <w:pStyle w:val="Heading1"/>
      </w:pPr>
      <w:r>
        <w:lastRenderedPageBreak/>
        <w:t>Source Code — MainWindow.xaml.cs</w:t>
      </w:r>
    </w:p>
    <w:p w14:paraId="07854304" w14:textId="77777777" w:rsidR="00EC3177" w:rsidRDefault="00000000">
      <w:r>
        <w:t>The following is the starter MainWindow.xaml.cs source with the registration logic added to button_Click().</w:t>
      </w:r>
    </w:p>
    <w:p w14:paraId="1E68A08F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System;</w:t>
      </w:r>
    </w:p>
    <w:p w14:paraId="2EE458F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System.Collections.Generic;</w:t>
      </w:r>
    </w:p>
    <w:p w14:paraId="09355BA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System.Linq;</w:t>
      </w:r>
    </w:p>
    <w:p w14:paraId="5F0A461F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System.Text;</w:t>
      </w:r>
    </w:p>
    <w:p w14:paraId="28310A66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System.Threading.Tasks;</w:t>
      </w:r>
    </w:p>
    <w:p w14:paraId="7C68BD8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System.Windows;</w:t>
      </w:r>
    </w:p>
    <w:p w14:paraId="593CA389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System.Windows.Controls;</w:t>
      </w:r>
    </w:p>
    <w:p w14:paraId="065AAC6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System.Windows.Data;</w:t>
      </w:r>
    </w:p>
    <w:p w14:paraId="5F94483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System.Windows.Documents;</w:t>
      </w:r>
    </w:p>
    <w:p w14:paraId="56A2BE7E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System.Windows.Input;</w:t>
      </w:r>
    </w:p>
    <w:p w14:paraId="3C72CC2E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System.Windows.Media;</w:t>
      </w:r>
    </w:p>
    <w:p w14:paraId="1B0FC37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System.Windows.Media.Imaging;</w:t>
      </w:r>
    </w:p>
    <w:p w14:paraId="46CACCB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System.Windows.Navigation;</w:t>
      </w:r>
    </w:p>
    <w:p w14:paraId="6D1CD841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using System.Windows.Shapes;</w:t>
      </w:r>
    </w:p>
    <w:p w14:paraId="06A129E8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FD15928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namespace WPFRegisterStudent</w:t>
      </w:r>
    </w:p>
    <w:p w14:paraId="4D56565B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{</w:t>
      </w:r>
    </w:p>
    <w:p w14:paraId="043BC099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/// &lt;summary&gt;</w:t>
      </w:r>
    </w:p>
    <w:p w14:paraId="03585167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/// Interaction logic for MainWindow.xaml</w:t>
      </w:r>
    </w:p>
    <w:p w14:paraId="6E378926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/// &lt;/summary&gt;</w:t>
      </w:r>
    </w:p>
    <w:p w14:paraId="63956180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public partial class MainWindow : Window</w:t>
      </w:r>
    </w:p>
    <w:p w14:paraId="74CA5E8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{</w:t>
      </w:r>
    </w:p>
    <w:p w14:paraId="1298C0D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Course choice;</w:t>
      </w:r>
    </w:p>
    <w:p w14:paraId="092A3499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3330922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9646B7D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public MainWindow()</w:t>
      </w:r>
    </w:p>
    <w:p w14:paraId="4C7C7B8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5E9B6060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InitializeComponent();</w:t>
      </w:r>
    </w:p>
    <w:p w14:paraId="09CD3286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2017E48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FA691BD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Window_Loaded(object sender, RoutedEventArgs e)</w:t>
      </w:r>
    </w:p>
    <w:p w14:paraId="4431EE2E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4A8B317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8F5FC32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course1 = new Course("IT 145");</w:t>
      </w:r>
    </w:p>
    <w:p w14:paraId="6FD8F310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course2 = new Course("IT 200");</w:t>
      </w:r>
    </w:p>
    <w:p w14:paraId="70F1920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course3 = new Course("IT 201");</w:t>
      </w:r>
    </w:p>
    <w:p w14:paraId="7E7C72C1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course4 = new Course("IT 270");</w:t>
      </w:r>
    </w:p>
    <w:p w14:paraId="074B505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course5 = new Course("IT 315");</w:t>
      </w:r>
    </w:p>
    <w:p w14:paraId="6F553D8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course6 = new Course("IT 328");</w:t>
      </w:r>
    </w:p>
    <w:p w14:paraId="3425E817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Course course7 = new Course("IT 330");</w:t>
      </w:r>
    </w:p>
    <w:p w14:paraId="2D458D01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03F2040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70C51CA0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this.comboBox.Items.Add(course1);</w:t>
      </w:r>
    </w:p>
    <w:p w14:paraId="54E81D1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this.comboBox.Items.Add(course2);</w:t>
      </w:r>
    </w:p>
    <w:p w14:paraId="67B1A618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this.comboBox.Items.Add(course3);</w:t>
      </w:r>
    </w:p>
    <w:p w14:paraId="253DC847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this.comboBox.Items.Add(course4);</w:t>
      </w:r>
    </w:p>
    <w:p w14:paraId="4E39124D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this.comboBox.Items.Add(course5);</w:t>
      </w:r>
    </w:p>
    <w:p w14:paraId="7E7FEAE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this.comboBox.Items.Add(course6);</w:t>
      </w:r>
    </w:p>
    <w:p w14:paraId="0C62FB48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this.comboBox.Items.Add(course7);</w:t>
      </w:r>
    </w:p>
    <w:p w14:paraId="4C4EB386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24A08A1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D39C002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this.textBox.Text = "";</w:t>
      </w:r>
    </w:p>
    <w:p w14:paraId="5B87FD6B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 w14:paraId="0B11E9F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lastRenderedPageBreak/>
        <w:t xml:space="preserve"> </w:t>
      </w:r>
    </w:p>
    <w:p w14:paraId="494A228B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private void button_Click(object sender, RoutedEventArgs e)</w:t>
      </w:r>
    </w:p>
    <w:p w14:paraId="3C1BF89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{</w:t>
      </w:r>
    </w:p>
    <w:p w14:paraId="181CF81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choice = (Course)(this.comboBox.SelectedItem);</w:t>
      </w:r>
    </w:p>
    <w:p w14:paraId="2A65B95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1B84CAB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(choice == null)</w:t>
      </w:r>
    </w:p>
    <w:p w14:paraId="50610B6B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35FFF24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MessageBox.Show("Please select a course.");</w:t>
      </w:r>
    </w:p>
    <w:p w14:paraId="36FE183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return;</w:t>
      </w:r>
    </w:p>
    <w:p w14:paraId="4CF38C9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366610F8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4A5BAD6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(this.listBox.Items.Contains(choice))</w:t>
      </w:r>
    </w:p>
    <w:p w14:paraId="64FD54D1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65ABD527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MessageBox.Show("You have already registered for this course.");</w:t>
      </w:r>
    </w:p>
    <w:p w14:paraId="0C1D2358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return;</w:t>
      </w:r>
    </w:p>
    <w:p w14:paraId="54E1A93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70251F9B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B3A76D7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int totalCredits = this.listBox.Items.Count * 3;</w:t>
      </w:r>
    </w:p>
    <w:p w14:paraId="6CEE07EB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02B2BF3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(totalCredits &gt;= 9)</w:t>
      </w:r>
    </w:p>
    <w:p w14:paraId="1E5DF90C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{</w:t>
      </w:r>
    </w:p>
    <w:p w14:paraId="1627FBF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MessageBox.Show("You cannot register for more than 9 credit hours.");</w:t>
      </w:r>
    </w:p>
    <w:p w14:paraId="16F9B222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return;</w:t>
      </w:r>
    </w:p>
    <w:p w14:paraId="04338AD0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 w14:paraId="4860F37A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A6965B6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this.listBox.Items.Add(choice);</w:t>
      </w:r>
    </w:p>
    <w:p w14:paraId="486FE184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totalCredits += 3;</w:t>
      </w:r>
    </w:p>
    <w:p w14:paraId="072B5C19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this.textBox.Text = totalCredits.ToString();</w:t>
      </w:r>
    </w:p>
    <w:p w14:paraId="2578E81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2A6BF533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MessageBox.Show("Successfully registered for " + choice.ToString());        }</w:t>
      </w:r>
    </w:p>
    <w:p w14:paraId="0AAA664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46221625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 w14:paraId="24B8624F" w14:textId="77777777" w:rsidR="00EC3177" w:rsidRDefault="00000000"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sectPr w:rsidR="00EC31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855273">
    <w:abstractNumId w:val="8"/>
  </w:num>
  <w:num w:numId="2" w16cid:durableId="1149899722">
    <w:abstractNumId w:val="6"/>
  </w:num>
  <w:num w:numId="3" w16cid:durableId="804083668">
    <w:abstractNumId w:val="5"/>
  </w:num>
  <w:num w:numId="4" w16cid:durableId="954410417">
    <w:abstractNumId w:val="4"/>
  </w:num>
  <w:num w:numId="5" w16cid:durableId="1893687056">
    <w:abstractNumId w:val="7"/>
  </w:num>
  <w:num w:numId="6" w16cid:durableId="366639674">
    <w:abstractNumId w:val="3"/>
  </w:num>
  <w:num w:numId="7" w16cid:durableId="2009750414">
    <w:abstractNumId w:val="2"/>
  </w:num>
  <w:num w:numId="8" w16cid:durableId="750538975">
    <w:abstractNumId w:val="1"/>
  </w:num>
  <w:num w:numId="9" w16cid:durableId="94360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958"/>
    <w:rsid w:val="0029639D"/>
    <w:rsid w:val="00326F90"/>
    <w:rsid w:val="005D26E3"/>
    <w:rsid w:val="00980C97"/>
    <w:rsid w:val="009D01A9"/>
    <w:rsid w:val="00AA1D8D"/>
    <w:rsid w:val="00B47730"/>
    <w:rsid w:val="00C05996"/>
    <w:rsid w:val="00CB0664"/>
    <w:rsid w:val="00EC3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58EF2"/>
  <w14:defaultImageDpi w14:val="300"/>
  <w15:docId w15:val="{8A4B11C1-3CD8-4C9B-96FE-99AC8749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 whitney</cp:lastModifiedBy>
  <cp:revision>4</cp:revision>
  <dcterms:created xsi:type="dcterms:W3CDTF">2013-12-23T23:15:00Z</dcterms:created>
  <dcterms:modified xsi:type="dcterms:W3CDTF">2026-10-13T00:48:00Z</dcterms:modified>
  <cp:category/>
</cp:coreProperties>
</file>